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</w:t>
      </w:r>
    </w:p>
    <w:p>
      <w:pPr>
        <w:jc w:val="center"/>
      </w:pPr>
      <w:r>
        <w:t>Pd / PdO / PdO₂ DMC formation DFT study   |   2026-06-09   |   PBC images shown</w:t>
      </w:r>
    </w:p>
    <w:p>
      <w:r>
        <w:rPr>
          <w:i/>
        </w:rPr>
        <w:t>All renders show periodic-image atoms within 2.5 Å of the cell boundary — so atoms that would otherwise be cut off at cell edges (and only re-appear on the opposite side via PBC) are explicitly drawn. Atom counts/stats below refer to the original simulation cell (without ghost duplicates).</w:t>
      </w:r>
    </w:p>
    <w:p>
      <w:pPr>
        <w:pStyle w:val="Heading2"/>
      </w:pPr>
      <w:r>
        <w:t>Guideline compliance (workplan line 28-29, T1.5)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policy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fixed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Vacuum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32/80 (40%)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40/112 (36%)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32/128 (25%)</w:t>
            </w:r>
          </w:p>
        </w:tc>
        <w:tc>
          <w:tcPr>
            <w:tcW w:type="dxa" w:w="1728"/>
          </w:tcPr>
          <w:p>
            <w:r>
              <w:t>20.1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bottom 4 sublayers (≈ 2 PdO₂ layers)</w:t>
            </w:r>
          </w:p>
        </w:tc>
        <w:tc>
          <w:tcPr>
            <w:tcW w:type="dxa" w:w="1728"/>
          </w:tcPr>
          <w:p>
            <w:r>
              <w:t>42/144 (29%)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</w:tbl>
    <w:p>
      <w:r>
        <w:t>Guideline: "Vacuum 20 Å, bottom 2 layers(또는 하단 30–40% 원자) 고정". S2 and S4 were rebuilt for this revision (previously vacuum 16.5 Å with ~50% fixed).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Slab/Vac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Fixed/Free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(80/0)</w:t>
            </w:r>
          </w:p>
        </w:tc>
        <w:tc>
          <w:tcPr>
            <w:tcW w:type="dxa" w:w="1080"/>
          </w:tcPr>
          <w:p>
            <w:r>
              <w:t>11.005 × 11.005 × 27.781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32/48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(96/16)</w:t>
            </w:r>
          </w:p>
        </w:tc>
        <w:tc>
          <w:tcPr>
            <w:tcW w:type="dxa" w:w="1080"/>
          </w:tcPr>
          <w:p>
            <w:r>
              <w:t>12.303 × 12.303 × 29.165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20.00</w:t>
            </w:r>
          </w:p>
        </w:tc>
        <w:tc>
          <w:tcPr>
            <w:tcW w:type="dxa" w:w="1080"/>
          </w:tcPr>
          <w:p>
            <w:r>
              <w:t>40/72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(64/64)</w:t>
            </w:r>
          </w:p>
        </w:tc>
        <w:tc>
          <w:tcPr>
            <w:tcW w:type="dxa" w:w="1080"/>
          </w:tcPr>
          <w:p>
            <w:r>
              <w:t>12.214 × 10.812 × 30.688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32/96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(48/96)</w:t>
            </w:r>
          </w:p>
        </w:tc>
        <w:tc>
          <w:tcPr>
            <w:tcW w:type="dxa" w:w="1080"/>
          </w:tcPr>
          <w:p>
            <w:r>
              <w:t>9.532 × 12.848 × 32.103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20.00</w:t>
            </w:r>
          </w:p>
        </w:tc>
        <w:tc>
          <w:tcPr>
            <w:tcW w:type="dxa" w:w="1080"/>
          </w:tcPr>
          <w:p>
            <w:r>
              <w:t>42/102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&amp; fix notes</w:t>
      </w:r>
    </w:p>
    <w:p>
      <w:r>
        <w:rPr>
          <w:b/>
        </w:rPr>
        <w:t xml:space="preserve">S1 — Pd(100)  </w:t>
      </w:r>
      <w:r>
        <w:t>fcc Pd (a=3.8907) p(4×4), 5 layers, bottom 2 layers fixed. Vacuum 20 Å. CONVERGED (E=−434.408 eV).</w:t>
      </w:r>
    </w:p>
    <w:p>
      <w:r>
        <w:rPr>
          <w:b/>
        </w:rPr>
        <w:t xml:space="preserve">S2 — 1 ML PdO(101)/Pd(100)  [REBUILT]  </w:t>
      </w:r>
      <w:r>
        <w:t>(√5×√5)R27°×2×2: 4 substrate Pd × 20 + 1 O–Pd–O sheet (16 Pd + 16 O). Strain ~1%, axis-aligned (R27° preserved internally, measured 26.6°). Bottom 2 substrate layers fixed (40/112=36%). Vacuum 20 Å. Matches Todorova 2003 / Kostelník 2007. Job 325.</w:t>
      </w:r>
    </w:p>
    <w:p>
      <w:r>
        <w:rPr>
          <w:b/>
        </w:rPr>
        <w:t xml:space="preserve">S3 — PdO(100)  </w:t>
      </w:r>
      <w:r>
        <w:t>PdO tetragonal (100), 8 sublayers, bottom 2 fixed. Vacuum 20.1 Å. CONVERGED (E=−724.152 eV).</w:t>
      </w:r>
    </w:p>
    <w:p>
      <w:r>
        <w:rPr>
          <w:b/>
        </w:rPr>
        <w:t xml:space="preserve">S4 — PdO₂(110)  [REBUILT]  </w:t>
      </w:r>
      <w:r>
        <w:t>Rutile PdO₂ (110) via pymatgen term=1 + rigid orthogonalization, 3×2 supercell. 12 sublayers, bottom 4 fixed (42/144=29%, ≈ 2 PdO₂ formula layers). Vacuum 20 Å. Top: 6× Pd_5c (cus) + 6× Pd_6c. Job 326.</w:t>
      </w:r>
    </w:p>
    <w:p>
      <w:r>
        <w:br w:type="page"/>
      </w:r>
    </w:p>
    <w:p>
      <w:pPr>
        <w:pStyle w:val="Heading2"/>
      </w:pPr>
      <w:r>
        <w:t>Fixed Atoms — color-coded side views (PBC images shown)</w:t>
      </w:r>
    </w:p>
    <w:p>
      <w:r>
        <w:rPr>
          <w:sz w:val="20"/>
        </w:rPr>
        <w:t>Grey = fixed (F F F); colored = free (T T T): Pd green, O red. Periodic image atoms (within 2.5 Å outside the cell along a, b) are drawn so atoms at the cell boundary appear complete instead of cut off.</w:t>
      </w:r>
    </w:p>
    <w:p>
      <w:r>
        <w:rPr>
          <w:b/>
          <w:sz w:val="26"/>
        </w:rPr>
        <w:t>S1  —  Pd(100)</w:t>
      </w:r>
    </w:p>
    <w:p>
      <w:r>
        <w:drawing>
          <wp:inline xmlns:a="http://schemas.openxmlformats.org/drawingml/2006/main" xmlns:pic="http://schemas.openxmlformats.org/drawingml/2006/picture">
            <wp:extent cx="5029200" cy="3518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ixed_p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8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S2  —  1 ML PdO(101)/Pd(100)</w:t>
      </w:r>
    </w:p>
    <w:p>
      <w:r>
        <w:drawing>
          <wp:inline xmlns:a="http://schemas.openxmlformats.org/drawingml/2006/main" xmlns:pic="http://schemas.openxmlformats.org/drawingml/2006/picture">
            <wp:extent cx="5029200" cy="3163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pb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32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S3  —  PdO(100)</w:t>
      </w:r>
    </w:p>
    <w:p>
      <w:r>
        <w:drawing>
          <wp:inline xmlns:a="http://schemas.openxmlformats.org/drawingml/2006/main" xmlns:pic="http://schemas.openxmlformats.org/drawingml/2006/picture">
            <wp:extent cx="5029200" cy="4047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xed_p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7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S4  —  PdO₂(110)</w:t>
      </w:r>
    </w:p>
    <w:p>
      <w:r>
        <w:drawing>
          <wp:inline xmlns:a="http://schemas.openxmlformats.org/drawingml/2006/main" xmlns:pic="http://schemas.openxmlformats.org/drawingml/2006/picture">
            <wp:extent cx="5029200" cy="484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fixed_p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Structures (PBC images, no lattice lines)</w:t>
      </w:r>
    </w:p>
    <w:p>
      <w:r>
        <w:rPr>
          <w:b/>
          <w:sz w:val="26"/>
        </w:rPr>
        <w:t>S1  —  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35270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pb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352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pb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2716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pb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1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S2  —  1 ML PdO(101)/Pd(100)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3249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pb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324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pb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1905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pb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90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S3  —  PdO(100)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191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pb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19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452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pb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45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45724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pb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57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S4  —  PdO₂(110)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2608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pb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26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30642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pb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306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84983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pb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849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pPr>
        <w:pStyle w:val="Heading2"/>
      </w:pPr>
      <w:r>
        <w:t>DFT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√5R27° guideline-compliant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orthogonal PdO₂(110) guideline-compliant</w:t>
            </w:r>
          </w:p>
        </w:tc>
      </w:tr>
    </w:tbl>
    <w:p>
      <w:pPr>
        <w:pStyle w:val="Heading2"/>
      </w:pPr>
      <w:r>
        <w:t>Common INCAR</w:t>
      </w:r>
    </w:p>
    <w:p>
      <w:r>
        <w:rPr>
          <w:sz w:val="20"/>
        </w:rPr>
        <w:t>ENCUT = 520 eV   PREC = Accurate   LASPH = T   ADDGRID = T</w:t>
        <w:br/>
        <w:t>EDIFF = 1e-6   EDIFFG = −0.03   NELM = 500   NSW = 300   IBRION = 2   ISIF = 2</w:t>
        <w:br/>
        <w:t>ISPIN = 2   IVDW = 12 (D3 BJ)   ISMEAR = 0, SIGMA = 0.05</w:t>
        <w:br/>
        <w:t>LDIPOL = T, IDIPOL = 3   KSPACING = 0.25   ISYM = 0</w:t>
        <w:br/>
        <w:t>POTCAR: PAW_PBE O + PAW_PBE Pd_pv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