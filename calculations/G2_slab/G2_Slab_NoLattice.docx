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G2 Slab Structure Visualization (No Lattice)</w:t>
      </w:r>
    </w:p>
    <w:p>
      <w:pPr>
        <w:pStyle w:val="Heading2"/>
      </w:pPr>
      <w:r>
        <w:t>S1: Pd(100)  (Pd⁰)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Side View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Perspective View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2114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d100_side_nola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211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3522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d100_persp_nola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352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S2: PdO(101)/Pd(100)  (Pd⁰/Pd²⁺)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Side View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Perspective View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76662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dO101_Pd100_side_nola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766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08986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dO101_Pd100_persp_nola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0898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S3: PdO(100)  (Pd²⁺)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Side View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Perspective View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437814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dO100_side_nola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4378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7412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dO100_persp_nola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741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S4: PdO₂(110)  (Pd⁴⁺)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Side View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Perspective View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1075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dO2_110_side_nola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107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09158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dO2_110_persp_nola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0915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